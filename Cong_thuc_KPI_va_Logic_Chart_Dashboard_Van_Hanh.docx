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4"/>
        <w:jc w:val="center"/>
      </w:pPr>
      <w:r>
        <w:rPr>
          <w:rFonts w:ascii="Aptos Display" w:hAnsi="Aptos Display" w:eastAsia="Aptos Display"/>
          <w:b/>
          <w:color w:val="16324A"/>
          <w:sz w:val="48"/>
        </w:rPr>
        <w:t>TÀI LIỆU CÔNG THỨC KPI</w:t>
        <w:br/>
        <w:t>&amp; LOGIC BIỂU ĐỒ</w:t>
      </w:r>
    </w:p>
    <w:p>
      <w:pPr>
        <w:jc w:val="center"/>
      </w:pPr>
      <w:r>
        <w:rPr>
          <w:rFonts w:ascii="Aptos Display" w:hAnsi="Aptos Display" w:eastAsia="Aptos Display"/>
          <w:b w:val="0"/>
          <w:color w:val="2F7298"/>
          <w:sz w:val="30"/>
        </w:rPr>
        <w:t>Dashboard Vận hành - Google Sheets / Excel</w:t>
      </w:r>
    </w:p>
    <w:p>
      <w:pPr>
        <w:spacing w:before="283"/>
        <w:jc w:val="center"/>
      </w:pPr>
      <w:r>
        <w:rPr>
          <w:rFonts w:ascii="Aptos" w:hAnsi="Aptos" w:eastAsia="Aptos"/>
          <w:b w:val="0"/>
          <w:color w:val="53626E"/>
          <w:sz w:val="20"/>
        </w:rPr>
        <w:t>Phạm vi: 21 trang báo cáo | KPI cards | Chart measures | Bộ lọc | Nguồn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  <w:cantSplit/>
        </w:trPr>
        <w:tc>
          <w:tcPr>
            <w:tcW w:type="dxa" w:w="28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Phiên bản logic</w:t>
            </w:r>
          </w:p>
        </w:tc>
        <w:tc>
          <w:tcPr>
            <w:tcW w:type="dxa" w:w="850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Theo file Bao_cao_van_hanh_google_sheet_fixed.html</w:t>
            </w:r>
          </w:p>
        </w:tc>
      </w:tr>
      <w:tr>
        <w:trPr>
          <w:cantSplit/>
        </w:trPr>
        <w:tc>
          <w:tcPr>
            <w:tcW w:type="dxa" w:w="2835"/>
            <w:shd w:fill="E8EFF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6324A"/>
                <w:sz w:val="16"/>
              </w:rPr>
              <w:t>Nguồn đầu vào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Google Sheets API hoặc import Excel; cùng pipeline parseData()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6324A"/>
                <w:sz w:val="16"/>
              </w:rPr>
              <w:t>Đơn vị chính</w:t>
            </w:r>
          </w:p>
        </w:tc>
        <w:tc>
          <w:tcPr>
            <w:tcW w:type="dxa" w:w="85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pcs, giờ, %, VND, giây/pcs</w:t>
            </w:r>
          </w:p>
        </w:tc>
      </w:tr>
      <w:tr>
        <w:trPr>
          <w:cantSplit/>
        </w:trPr>
        <w:tc>
          <w:tcPr>
            <w:tcW w:type="dxa" w:w="2835"/>
            <w:shd w:fill="E8EFF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6324A"/>
                <w:sz w:val="16"/>
              </w:rPr>
              <w:t>Nguyên tắc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Tài liệu mô tả đúng công thức đang dùng; các giới hạn dữ liệu được ghi chú riêng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A. Quy ước tính toán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  <w:cantSplit/>
        </w:trPr>
        <w:tc>
          <w:tcPr>
            <w:tcW w:type="dxa" w:w="28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Khái niệm</w:t>
            </w:r>
          </w:p>
        </w:tc>
        <w:tc>
          <w:tcPr>
            <w:tcW w:type="dxa" w:w="1020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Cách tính / cách hiểu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Kỳ lọc</w:t>
            </w:r>
          </w:p>
        </w:tc>
        <w:tc>
          <w:tcPr>
            <w:tcW w:type="dxa" w:w="102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Dữ liệu fact được lọc theo Từ ngày - Đến ngày - Sản phẩm - Máy - Khách hàng, trừ các ngoại lệ được ghi chú ở từng trang.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Tồn(item, ngày)</w:t>
            </w:r>
          </w:p>
        </w:tc>
        <w:tc>
          <w:tcPr>
            <w:tcW w:type="dxa" w:w="1020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Cộng dồn Dataset Kho[Số lượng thực tế] của item đến hết ngày phân tích. Đây là số signed: nhập dương, xuất âm.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N</w:t>
            </w:r>
          </w:p>
        </w:tc>
        <w:tc>
          <w:tcPr>
            <w:tcW w:type="dxa" w:w="102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Hàm chọn Top sắp xếp theo trị tuyệt đối của measure giảm dần. Vì vậy chart chênh lệch có thể chọn cả số âm lớn về độ lớn.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 chính của SP</w:t>
            </w:r>
          </w:p>
        </w:tc>
        <w:tc>
          <w:tcPr>
            <w:tcW w:type="dxa" w:w="1020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Ưu tiên Máy sản xuất trong master sản phẩm; nếu thiếu thì lấy máy đầu tiên được tìm thấy cho mã.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Năng lực máy/ngày</w:t>
            </w:r>
          </w:p>
        </w:tc>
        <w:tc>
          <w:tcPr>
            <w:tcW w:type="dxa" w:w="102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Ưu tiên dòng Loại ca = TC trong Năng lực máy; nếu không có, chọn dòng có Giờ làm việc lớn nhất (sau đó sản lượng lớn nhất).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Giờ khả dụng</w:t>
            </w:r>
          </w:p>
        </w:tc>
        <w:tc>
          <w:tcPr>
            <w:tcW w:type="dxa" w:w="1020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Lấy Giờ làm việc của dòng năng lực đã chọn; nếu không tìm thấy máy thì mặc định 9,5 giờ.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thực nhận</w:t>
            </w:r>
          </w:p>
        </w:tc>
        <w:tc>
          <w:tcPr>
            <w:tcW w:type="dxa" w:w="102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Qty thành phẩm “Xuất” có note chứa “khách hàng” × Giá bán trong master sản phẩm.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Giá trị PO</w:t>
            </w:r>
          </w:p>
        </w:tc>
        <w:tc>
          <w:tcPr>
            <w:tcW w:type="dxa" w:w="1020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Số lượng PO × Giá bán trong master sản phẩm.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WIP khả dụng</w:t>
            </w:r>
          </w:p>
        </w:tc>
        <w:tc>
          <w:tcPr>
            <w:tcW w:type="dxa" w:w="102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MAX(Linh kiện dở dang, 0); giá trị âm không được coi là tồn khả dụng.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mới nhất</w:t>
            </w:r>
          </w:p>
        </w:tc>
        <w:tc>
          <w:tcPr>
            <w:tcW w:type="dxa" w:w="1020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Một số trang ngày lấy ngày mới nhất xuất hiện trong dữ liệu sau khi lọc, không mặc định là ngày hiện tại.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B. Các measure nền dùng lặp lại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  <w:cantSplit/>
        </w:trPr>
        <w:tc>
          <w:tcPr>
            <w:tcW w:type="dxa" w:w="340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Measure</w:t>
            </w:r>
          </w:p>
        </w:tc>
        <w:tc>
          <w:tcPr>
            <w:tcW w:type="dxa" w:w="963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Yêu cầu TP theo dòng PO</w:t>
            </w:r>
          </w:p>
        </w:tc>
        <w:tc>
          <w:tcPr>
            <w:tcW w:type="dxa" w:w="96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MAX(Số lượng PO - Tồn thành phẩm tại ngày PO, 0)</w:t>
            </w:r>
          </w:p>
        </w:tc>
      </w:tr>
      <w:tr>
        <w:trPr>
          <w:cantSplit/>
        </w:trPr>
        <w:tc>
          <w:tcPr>
            <w:tcW w:type="dxa" w:w="340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Nhu cầu linh kiện</w:t>
            </w:r>
          </w:p>
        </w:tc>
        <w:tc>
          <w:tcPr>
            <w:tcW w:type="dxa" w:w="963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theo BOM [Yêu cầu TP × Định mức linh kiện / TP]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Thiếu linh kiện</w:t>
            </w:r>
          </w:p>
        </w:tc>
        <w:tc>
          <w:tcPr>
            <w:tcW w:type="dxa" w:w="96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MAX(Nhu cầu LK - Tồn LK - WIP khả dụng, 0)</w:t>
            </w:r>
          </w:p>
        </w:tc>
      </w:tr>
      <w:tr>
        <w:trPr>
          <w:cantSplit/>
        </w:trPr>
        <w:tc>
          <w:tcPr>
            <w:tcW w:type="dxa" w:w="340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Tỷ lệ hoàn thành</w:t>
            </w:r>
          </w:p>
        </w:tc>
        <w:tc>
          <w:tcPr>
            <w:tcW w:type="dxa" w:w="963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Kết quả sản xuất / Kế hoạch sản xuất ×100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Hiệu suất theo CT</w:t>
            </w:r>
          </w:p>
        </w:tc>
        <w:tc>
          <w:tcPr>
            <w:tcW w:type="dxa" w:w="96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Σ(Sản lượng thực tế × CT tiêu chuẩn) / (Σ giờ thực tế ×3.600) ×100</w:t>
            </w:r>
          </w:p>
        </w:tc>
      </w:tr>
      <w:tr>
        <w:trPr>
          <w:cantSplit/>
        </w:trPr>
        <w:tc>
          <w:tcPr>
            <w:tcW w:type="dxa" w:w="340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Tỷ lệ sử dụng máy</w:t>
            </w:r>
          </w:p>
        </w:tc>
        <w:tc>
          <w:tcPr>
            <w:tcW w:type="dxa" w:w="963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giờ thực tế / Tổng giờ khả dụng ×100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Chênh lệch kiểm kê</w:t>
            </w:r>
          </w:p>
        </w:tc>
        <w:tc>
          <w:tcPr>
            <w:tcW w:type="dxa" w:w="96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Số lượng kiểm kê - Tồn sổ kho tính lại từ Dataset Kho</w:t>
            </w:r>
          </w:p>
        </w:tc>
      </w:tr>
      <w:tr>
        <w:trPr>
          <w:cantSplit/>
        </w:trPr>
        <w:tc>
          <w:tcPr>
            <w:tcW w:type="dxa" w:w="340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MoM</w:t>
            </w:r>
          </w:p>
        </w:tc>
        <w:tc>
          <w:tcPr>
            <w:tcW w:type="dxa" w:w="963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(Kỳ hiện tại - Kỳ trước) / Kỳ trước ×100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YoY</w:t>
            </w:r>
          </w:p>
        </w:tc>
        <w:tc>
          <w:tcPr>
            <w:tcW w:type="dxa" w:w="96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(Kỳ hiện tại - Cùng kỳ năm trước) / Cùng kỳ năm trước ×100</w:t>
            </w:r>
          </w:p>
        </w:tc>
      </w:tr>
    </w:tbl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Lưu ý: nếu mẫu số bằng 0 hoặc không có dữ liệu kỳ so sánh, report trả 0% hoặc “—” tùy KPI theo logic hiện tại.</w:t>
      </w:r>
    </w:p>
    <w:p>
      <w:r>
        <w:br w:type="page"/>
      </w:r>
    </w:p>
    <w:p>
      <w:pPr>
        <w:pStyle w:val="Heading1"/>
        <w:keepNext/>
      </w:pPr>
      <w:r>
        <w:t>C. Danh mục 21 trang báo cáo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  <w:cantSplit/>
        </w:trPr>
        <w:tc>
          <w:tcPr>
            <w:tcW w:type="dxa" w:w="28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Nhóm</w:t>
            </w:r>
          </w:p>
        </w:tc>
        <w:tc>
          <w:tcPr>
            <w:tcW w:type="dxa" w:w="113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Trang</w:t>
            </w:r>
          </w:p>
        </w:tc>
        <w:tc>
          <w:tcPr>
            <w:tcW w:type="dxa" w:w="850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Nội dung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I. KẾ HOẠCH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Nhu cầu tháng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I. KẾ HOẠCH</w:t>
            </w:r>
          </w:p>
        </w:tc>
        <w:tc>
          <w:tcPr>
            <w:tcW w:type="dxa" w:w="113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2</w:t>
            </w:r>
          </w:p>
        </w:tc>
        <w:tc>
          <w:tcPr>
            <w:tcW w:type="dxa" w:w="85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Nhu cầu ngày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I. KẾ HOẠCH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3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Linh kiện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I. KẾ HOẠCH</w:t>
            </w:r>
          </w:p>
        </w:tc>
        <w:tc>
          <w:tcPr>
            <w:tcW w:type="dxa" w:w="113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4</w:t>
            </w:r>
          </w:p>
        </w:tc>
        <w:tc>
          <w:tcPr>
            <w:tcW w:type="dxa" w:w="85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Hiệu quả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II. SẢN XUẤT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5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Tổng quan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II. SẢN XUẤT</w:t>
            </w:r>
          </w:p>
        </w:tc>
        <w:tc>
          <w:tcPr>
            <w:tcW w:type="dxa" w:w="113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6</w:t>
            </w:r>
          </w:p>
        </w:tc>
        <w:tc>
          <w:tcPr>
            <w:tcW w:type="dxa" w:w="85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ngày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II. SẢN XUẤT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7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Vận hành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II. SẢN XUẤT</w:t>
            </w:r>
          </w:p>
        </w:tc>
        <w:tc>
          <w:tcPr>
            <w:tcW w:type="dxa" w:w="113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8</w:t>
            </w:r>
          </w:p>
        </w:tc>
        <w:tc>
          <w:tcPr>
            <w:tcW w:type="dxa" w:w="85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Chất lượng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II. SẢN XUẤT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9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 &amp; thời gian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III. KINH DOANH</w:t>
            </w:r>
          </w:p>
        </w:tc>
        <w:tc>
          <w:tcPr>
            <w:tcW w:type="dxa" w:w="113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10</w:t>
            </w:r>
          </w:p>
        </w:tc>
        <w:tc>
          <w:tcPr>
            <w:tcW w:type="dxa" w:w="85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Đơn hàng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III. KINH DOANH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11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Biến động PO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III. KINH DOANH</w:t>
            </w:r>
          </w:p>
        </w:tc>
        <w:tc>
          <w:tcPr>
            <w:tcW w:type="dxa" w:w="113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85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Năng lực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III. KINH DOANH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13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Lot hiện tồn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IV. KHO</w:t>
            </w:r>
          </w:p>
        </w:tc>
        <w:tc>
          <w:tcPr>
            <w:tcW w:type="dxa" w:w="113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14</w:t>
            </w:r>
          </w:p>
        </w:tc>
        <w:tc>
          <w:tcPr>
            <w:tcW w:type="dxa" w:w="85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kho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IV. KHO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15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Kiểm kê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IV. KHO</w:t>
            </w:r>
          </w:p>
        </w:tc>
        <w:tc>
          <w:tcPr>
            <w:tcW w:type="dxa" w:w="113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16</w:t>
            </w:r>
          </w:p>
        </w:tc>
        <w:tc>
          <w:tcPr>
            <w:tcW w:type="dxa" w:w="85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Đối soát linh kiện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IV. KHO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17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Đối soát thành phẩm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V. QUẢN TRỊ</w:t>
            </w:r>
          </w:p>
        </w:tc>
        <w:tc>
          <w:tcPr>
            <w:tcW w:type="dxa" w:w="113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18</w:t>
            </w:r>
          </w:p>
        </w:tc>
        <w:tc>
          <w:tcPr>
            <w:tcW w:type="dxa" w:w="85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tháng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V. QUẢN TRỊ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19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năm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V. QUẢN TRỊ</w:t>
            </w:r>
          </w:p>
        </w:tc>
        <w:tc>
          <w:tcPr>
            <w:tcW w:type="dxa" w:w="113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20</w:t>
            </w:r>
          </w:p>
        </w:tc>
        <w:tc>
          <w:tcPr>
            <w:tcW w:type="dxa" w:w="85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số &amp; năng lực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V. QUẢN TRỊ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21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Cycle time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I. KẾ HOẠCH - 1. Nhu cầu tháng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PO | Dataset Kho | Bảng thông tin sản phẩm | Bảng thông tin sản phẩm gốc | Kế hoạch Kết quả sản xuất LK (Dữ liệu)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Yêu cầu thành phẩm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Yêu cầu TP; với từng dòng PO: Yêu cầu TP = MAX(Số lượng PO - Tồn TP tại ngày PO, 0)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PO[Số lượng PO, Date, Mã sản phẩm] + Dataset Kho[Số lượng thực tế]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được tính cộng dồn đến ngày của chính dòng PO.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Linh kiện cần bổ sung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MAX(Nhu cầu LK - Tồn LK cuối kỳ - WIP khả dụng, 0)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BOM[Số lượng] + Dataset Kho + KQ/KH SX LK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Nhu cầu LK = Σ(Yêu cầu TP × định mức BOM).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linh kiện khả dụng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Tồn LK cuối kỳ + Σ WIP khả dụng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Dataset Kho + KQ/KH SX LK[Linh kiện dở dang]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WIP âm được chặn về 0.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Số mã thành phẩm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DISTINCT Mã SP có Yêu cầu TP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Đếm số mã xuất hiện trong map nhu cầu.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Yêu cầu tối thiểu theo sản phẩm · kỳ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sản phẩm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Yêu cầu TP theo mã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theo |giá trị| giảm dần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Yêu cầu tối thiểu theo máy · kỳ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 chính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Yêu cầu TP của SP gán về máy chính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máy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Linh kiện cần bổ sung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linh kiện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MAX(Nhu cầu LK - Tồn LK - WIP, 0)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linh kiện thiếu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Sản phẩm &amp; linh kiện tương ứng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SP / linh kiện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Định mức BOM (pcs linh kiện / 1 TP), không nhân với nhu cầu SP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7 SP theo nhu cầu; tối đa 7 LK</w:t>
            </w:r>
          </w:p>
        </w:tc>
      </w:tr>
    </w:tbl>
    <w:p>
      <w:pPr>
        <w:pStyle w:val="Heading3"/>
        <w:keepNext/>
      </w:pPr>
      <w:r>
        <w:t>Lưu ý triển khai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“Máy chính” lấy từ master sản phẩm; nếu master thiếu thì lấy máy đầu tiên tìm thấy trong dữ liệu liên quan.</w:t>
      </w:r>
    </w:p>
    <w:p>
      <w:r>
        <w:br w:type="page"/>
      </w:r>
    </w:p>
    <w:p>
      <w:pPr>
        <w:pStyle w:val="Heading1"/>
        <w:keepNext/>
      </w:pPr>
      <w:r>
        <w:t>I. KẾ HOẠCH - 2. Nhu cầu ngày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PO | Dataset Kho | Bảng thông tin sản phẩm | Bảng thông tin sản phẩm gốc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Yêu cầu thành phẩm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Yêu cầu TP của ngày mới nhất trong 14 ngày gần nhất có PO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 + tồn kho as-of ngày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Yêu cầu TP = MAX(PO - tồn TP, 0).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Yêu cầu theo máy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Bằng tổng Yêu cầu TP của ngày mới nhất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 + master máy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KPI tổng, không tách máy ở card.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Linh kiện cần bổ sung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MAX(Nhu cầu LK trong ngày - Tồn LK tại ngày, 0)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BOM + Dataset Kho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Trang này không trừ WIP trong KPI thiếu LK.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Số mã thành phẩm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DISTINCT Mã SP trong ngày mới nhất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Đếm mã có nhu cầu trong ngày.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Yêu cầu tối thiểu theo sản phẩm · ngày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(14 ngày) /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Yêu cầu TP theo ngày &amp; SP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5 SP theo tổng nhu cầu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Yêu cầu tối thiểu theo máy · ngày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/ máy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Yêu cầu TP gán về máy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5 máy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Linh kiện yêu cầu tối thiểu · ngày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/ LK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MAX(Nhu cầu LK ngày - Tồn LK tại ngày, 0)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5 LK theo nhu cầu toàn kỳ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Sản phẩm &amp; linh kiện tương ứng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Table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Thành phẩm - linh kiện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Định mức BOM: Số lượng LK / SP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60 dòng BOM đầu tiên</w:t>
            </w:r>
          </w:p>
        </w:tc>
      </w:tr>
    </w:tbl>
    <w:p>
      <w:pPr>
        <w:pStyle w:val="Heading3"/>
        <w:keepNext/>
      </w:pPr>
      <w:r>
        <w:t>Lưu ý triển khai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Ngày KPI là ngày mới nhất trong tập dữ liệu đã qua bộ lọc, giới hạn trên chuỗi 14 ngày có PO.</w:t>
      </w:r>
    </w:p>
    <w:p>
      <w:r>
        <w:br w:type="page"/>
      </w:r>
    </w:p>
    <w:p>
      <w:pPr>
        <w:pStyle w:val="Heading1"/>
        <w:keepNext/>
      </w:pPr>
      <w:r>
        <w:t>I. KẾ HOẠCH - 3. Linh kiện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Dataset Kho | Kế hoạch Kết quả sản xuất LK (Dữ liệu) | PO | Bảng thông tin sản phẩm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Trong kho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Tồn LK đến ngày phân tích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Dataset Kho[Số lượng thực tế]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cộng dồn theo mã LK.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Dở dang khả dụng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MAX(Linh kiện dở dang, 0)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KQ/KH SX LK[Linh kiện dở dang]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Không cộng WIP âm.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Linh kiện còn thiếu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MAX(Nhu cầu LK - Tồn LK - WIP, 0)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 + BOM + Kho + WIP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Tính ở cấp mã linh kiện.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Số loại linh kiện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DISTINCT union(mã có tồn, mã có WIP)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Kho + WIP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Không nhất thiết bằng toàn bộ mã BOM.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kho linh kiện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LK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Trong kho + Dở dang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8 mã theo tồn kho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Linh kiện dở dang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LK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MAX(WIP,0)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8 WIP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Yêu cầu thành phẩm theo ngày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/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Yêu cầu TP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14 ngày; top 4 SP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Linh kiện cần bổ sung theo ngày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/ LK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MAX(Nhu cầu LK ngày - Tồn LK tại ngày, 0)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4 LK theo thiếu toàn kỳ</w:t>
            </w:r>
          </w:p>
        </w:tc>
      </w:tr>
    </w:tbl>
    <w:p>
      <w:pPr>
        <w:pStyle w:val="Heading3"/>
        <w:keepNext/>
      </w:pPr>
      <w:r>
        <w:t>Lưu ý triển khai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Chart thiếu LK theo ngày hiện không trừ WIP; KPI “Linh kiện còn thiếu” có trừ WIP.</w:t>
      </w:r>
    </w:p>
    <w:p>
      <w:r>
        <w:br w:type="page"/>
      </w:r>
    </w:p>
    <w:p>
      <w:pPr>
        <w:pStyle w:val="Heading1"/>
        <w:keepNext/>
      </w:pPr>
      <w:r>
        <w:t>I. KẾ HOẠCH - 4. Hiệu quả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Kế hoạch sản xuất (Dữ liệu) | Kết quả sản xuất (Dữ liệu) | Năng lực máy (Dữ liệu) | Bảng thông tin sản phẩm gốc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Hoàn thành kế hoạch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KQ SX / Σ KH SX × 100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 SX[Số lượng (pcs)] + KQ SX[Số lượng - (pcs)]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Nếu KH = 0 thì trả 0%.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 hoạt động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Số máy có KQ SX / Tổng máy trong Năng lực máy × 100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SX[Tên máy] + Năng lực máy[Tên máy]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Mẫu số là toàn bộ máy master, không chỉ máy trong filter.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Dùng máy trên khả dụng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Giờ thực tế / (Σ Giờ khả dụng máy hoạt động × số ngày có KQ) × 100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SX[Giờ thực tế] + Năng lực máy[Giờ làm việc]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Ưu tiên dòng ca TC; nếu thiếu dùng dòng có giờ lớn nhất; fallback 9,5 giờ.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Hiệu suất máy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Σ(SL thực tế × CT tiêu chuẩn) / (Σ Giờ thực tế × 3.600) × 100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 + Master[Cycle time tiêu chuẩn]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CT tính theo giây/pcs.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Tiến độ &amp; sử dụng máy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Progress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KPI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Hoàn thành kế hoạch; Dùng máy trên khả dụng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Toàn kỳ lọc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Hiệu suất máy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Σ(SL × CT chuẩn)/(Giờ thực tế×3.600)×100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theo hiệu suất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Thời gian thực tế &amp; chênh lệch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Thực tế = Σ giờ TT; Chênh lệch = giờ TT - giờ KH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8 SP theo giờ thực tế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Tỷ lệ máy hoạt động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Donut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Hoạt động / chưa hoạt động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Số máy có KQ vs Tổng máy master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Toàn bộ máy trong Năng lực máy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II. SẢN XUẤT - 5. Tổng quan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Kế hoạch sản xuất (Dữ liệu) | Kết quả sản xuất (Dữ liệu) | NG thành phẩm (Dữ liệu) | NG linh kiện (Dữ liệu)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Sản lượng kế hoạch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KH SX (pcs)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 SX[Số lượng (pcs)]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kỳ lọc.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Tỷ lệ hoàn thành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KQ SX / Σ KH SX × 100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 SX + KQ SX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Card hiển thị cả KQ/KH.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 hoạt động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DISTINCT máy có KQ / COUNT DISTINCT máy master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 + Năng lực máy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Card hiển thị dạng x / y.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Nhân sự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DISTINCT Mã NV có KQ SX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SX[Mã NV]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Chỉ người có record sản xuất.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Kế hoạch &amp; kết quả sản xuất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KH và Σ KQ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8 SP theo tổng KH+KQ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Tỷ lệ hoàn thành theo mã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SP / KH SP ×100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Cùng top 8 SP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Tỷ lệ NG theo mã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 thành phẩm qty / KQ SX cùng mã ×100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Cùng top 8 SP; không cộng NG linh kiện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Cơ cấu lỗi NG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Donut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Nhóm lỗi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dòng lỗi theo Nhóm lỗi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Gộp NG TP + NG LK; top 6 nhóm</w:t>
            </w:r>
          </w:p>
        </w:tc>
      </w:tr>
    </w:tbl>
    <w:p>
      <w:pPr>
        <w:pStyle w:val="Heading3"/>
        <w:keepNext/>
      </w:pPr>
      <w:r>
        <w:t>Lưu ý triển khai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Cơ cấu lỗi dùng số bản ghi, không dùng tổng số lượng NG.</w:t>
      </w:r>
    </w:p>
    <w:p>
      <w:r>
        <w:br w:type="page"/>
      </w:r>
    </w:p>
    <w:p>
      <w:pPr>
        <w:pStyle w:val="Heading1"/>
        <w:keepNext/>
      </w:pPr>
      <w:r>
        <w:t>II. SẢN XUẤT - 6. Theo ngày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Kế hoạch sản xuất (Dữ liệu) | Kết quả sản xuất (Dữ liệu)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Sản lượng kế hoạch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KH SX tại ngày mới nhất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 SX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mới nhất sau filter.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Kết quả sản xuất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KQ SX tại ngày mới nhất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Cùng ngày với KPI kế hoạch.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Tỷ lệ hoàn thành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ngày / KH ngày ×100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 + KQ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Nếu KH=0 thì 0%.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Nhân sự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DISTINCT Mã NV tại ngày mới nhất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Người có record trong ngày.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Kế hoạch &amp; kết quả · ngày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KH, Σ KQ trong ngày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8 SP theo KH+KQ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Tỷ lệ hoàn thành · ngày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KQ/KH×100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Cùng top 8 SP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 sản xuất · ngày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 /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KQ pcs theo máy &amp; SP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8 máy; top 5 SP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Thời gian sản xuất · ngày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 / SP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giờ thực tế theo máy &amp; SP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Cùng top máy/SP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II. SẢN XUẤT - 7. Vận hành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Kế hoạch sản xuất (Dữ liệu) | Kết quả sản xuất (Dữ liệu) | Bảng thông tin sản phẩm gốc | Kế hoạch Kết quả sản xuất LK (Dữ liệu)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Số máy hoạt động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DISTINCT máy có KQ tại ngày mới nhất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SX[Tên máy]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mới nhất trong KH/KQ.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Số loại mã sản xuất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DISTINCT SP có KQ tại ngày mới nhất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SX[Tên mã sản phẩm]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KQ thực tế.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Số loại linh kiện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DISTINCT linh kiện trong KQ/KH SX LK tại ngày mới nhất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KQ/KH SX LK[Mã linh kiện]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Chỉ dữ liệu component production.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Nhân sự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DISTINCT Mã NV có KQ tại ngày mới nhất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SX[Mã NV]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actual.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Yêu cầu sản xuất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/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KH SX pcs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14 ngày gần nhất; top 5 SP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 sản xuất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 / SP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KH SX pcs tại ngày mới nhất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máy từ KH ngày; top 5 SP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Thời gian sản xuất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 /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giờ thực tế tại ngày mới nhất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Dùng danh sách máy/top SP của chart KH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Hiệu suất lao động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NV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Σ(SL × CT chuẩn)/(Σ giờ TT ×3.600)×100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nhân viên theo hiệu suất</w:t>
            </w:r>
          </w:p>
        </w:tc>
      </w:tr>
    </w:tbl>
    <w:p>
      <w:pPr>
        <w:pStyle w:val="Heading3"/>
        <w:keepNext/>
      </w:pPr>
      <w:r>
        <w:t>Lưu ý triển khai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Hiệu suất lao động được tính lại từ sản lượng, CT chuẩn và giờ thực tế; không dùng trực tiếp trường hiệu suất nguồn.</w:t>
      </w:r>
    </w:p>
    <w:p>
      <w:r>
        <w:br w:type="page"/>
      </w:r>
    </w:p>
    <w:p>
      <w:pPr>
        <w:pStyle w:val="Heading1"/>
        <w:keepNext/>
      </w:pPr>
      <w:r>
        <w:t>II. SẢN XUẤT - 8. Chất lượng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NG thành phẩm (Dữ liệu) | NG linh kiện (Dữ liệu) | Kho thành phẩm | Kết quả sản xuất (Dữ liệu)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 thành phẩm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Số lượng NG TP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 TP[Số lượng]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kỳ lọc.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 linh kiện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Số lượng NG LK có giá trị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 LK[Số lượng]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Ô trống được coi là 0 khi cộng.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 / sản lượng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(NG TP + NG LK) / Σ KQ SX ×100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 + KQ SX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Đây là tỷ lệ tổng trên sản lượng.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Hàng khách trả lại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qty của kho TP có Loại=Nhập và note chứa “trả lại”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Kho thành phẩm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kỳ lọc.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Tổng NG thành phẩm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/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NG TP qty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14 ngày; top 5 SP theo NG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Tổng NG linh kiện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/ LK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NG LK qty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14 ngày; top 5 LK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Cơ cấu lỗi NG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Donut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Nhóm lỗi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dòng lỗi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Gộp NG TP+LK; top 7 nhóm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Hàng trả lại từ khách hàng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/ SP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qty hàng trả lại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5 SP theo qty trả lại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II. SẢN XUẤT - 9. Máy &amp; thời gian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Kết quả sản xuất (Dữ liệu) | Kế hoạch sản xuất (Dữ liệu) | Năng lực máy (Dữ liệu)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Tỷ lệ khả dụng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Giờ thực tế / Σ Giờ kế hoạch ×100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SX[Giờ thực tế] + KH SX[Giờ kế hoạch]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Tên KPI “khả dụng” nhưng công thức hiện tại là actual/planned hours.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Tỷ lệ sử dụng máy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Giờ thực tế / (Σ giờ khả dụng máy × số ngày actual) ×100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 + Năng lực máy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Giờ khả dụng ưu tiên ca TC, fallback 9,5h.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Thời gian dừng máy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Thời gian dừng ×24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SX[Thời gian dừng]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Nguồn lưu theo fraction-day nên parse ×24.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 được theo dõi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DISTINCT máy có KQ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SX[Tên máy]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kỳ lọc.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Thời gian dừng theo máy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giờ dừng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máy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Nguyên nhân dừng máy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Donut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Lý do dừng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bản ghi có lý do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7 lý 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Tỷ lệ khả dụng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Line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/ máy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Giờ TT ngày-máy / Giờ KH ngày-máy ×100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14 ngày; top 4 máy theo giờ TT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Tỷ lệ sử dụng máy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Line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/ máy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Giờ TT ngày-máy / Giờ khả dụng máy ×100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Cùng top 4 máy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III. KINH DOANH - 10. Đơn hàng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PO | Bảng thông tin sản phẩm gốc | Kho thành phẩm | Kế hoạch giao hàng (Dữ liệu) | Năng lực máy (Dữ liệu)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Giá trị PO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Σ(Số lượng PO × Giá bán)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 + Master[Giá bán]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Giá bán lấy master mới nhất theo mã.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Giá trị đơn trung bình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Tổng giá trị PO / COUNT DISTINCT Order no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Đơn vị VND/đơn.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Hoàn thành đơn hàng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MIN(Thực giao / Tổng PO ×100, 100%)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Kho TP xuất khách hàng + PO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Thực giao là xuất TP có note chứa “khách hàng”.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 có thay đổi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DISTINCT Order có Ghi chú / COUNT DISTINCT Order ×100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PO[Ghi chú]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Ghi chú khác rỗng được coi là có thay đổi.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 / FC / Năng lực máy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Combo bar+line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Tháng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PO=Σ delivery.po; FC=Σ delivery.fc; NL=Σ năng lực ngày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8 tháng gần nhất có delivery data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Đóng góp giá trị PO theo khách hàng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Donut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Khách hàng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Σ(SL PO × Giá bán) theo khách hàng master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6 khách hàng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Lý do thay đổi PO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Donut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Nhóm lý do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dòng PO có ghi chú theo keyword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6 lý do; số lượng/lịch giao/mã/khác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Giá trị đơn hàng trung bình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Scatter + line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Điểm = tổng giá trị PO theo SP; đường = giá trị đơn TB toàn kỳ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SP theo giá trị PO</w:t>
            </w:r>
          </w:p>
        </w:tc>
      </w:tr>
    </w:tbl>
    <w:p>
      <w:pPr>
        <w:pStyle w:val="Heading3"/>
        <w:keepNext/>
      </w:pPr>
      <w:r>
        <w:t>Lưu ý triển khai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Chart cuối đang so “tổng giá trị PO theo sản phẩm” với “giá trị đơn trung bình toàn kỳ”; đây là đúng logic hiện tại của HTML.</w:t>
      </w:r>
    </w:p>
    <w:p>
      <w:r>
        <w:br w:type="page"/>
      </w:r>
    </w:p>
    <w:p>
      <w:pPr>
        <w:pStyle w:val="Heading1"/>
        <w:keepNext/>
      </w:pPr>
      <w:r>
        <w:t>III. KINH DOANH - 11. Biến động PO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PO | Kho thành phẩm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 thay đổi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DISTINCT Order no có Ghi chú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Không phải số lần thay đổi thực tế nếu không có snapshot lịch sử.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Tần suất thay đổi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 thay đổi / Tổng Order ×100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distinct Order.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Đơn hoàn thành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MIN(Thực giao, PO qty) / PO qty ×100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 + Kho TP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Đang đo theo sản lượng, không theo trạng thái từng Order.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Đơn chưa hoàn thành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MAX(PO qty - Thực giao,0) / PO qty ×100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 + Kho TP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sản lượng còn thiếu.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Tần suất thay đổi PO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Tháng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Distinct Order có note / Distinct Order tháng ×100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10 tháng gần nhất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Nguyên nhân thay đổi PO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Donut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Nhóm lý do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dòng có Ghi chú theo keyword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Tỷ lệ hoàn thành đơn hàng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Donut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Hoàn thành / chưa hoàn thành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Hoàn thành qty = MIN(thực giao, PO); thiếu = MAX(PO-thực giao,0)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Toàn kỳ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Lý do trên tổng số PO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Donut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Không đổi + nhóm lý do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Không đổi = total order - changed order; changed order lấy lý do từ dòng note đầu tiên của Order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Toàn bộ distinct Order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III. KINH DOANH - 12. Năng lực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Kế hoạch giao hàng (Dữ liệu) | Năng lực máy (Dữ liệu) | Bảng thông tin sản phẩm gốc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PO trong delivery plan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Kế hoạch giao hàng[PO]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kỳ lọc.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FC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FC trong delivery plan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Kế hoạch giao hàng[FC]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kỳ lọc.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Năng lực máy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theo ngày [Σ năng lực ngày của các máy chính distinct có nhu cầu ngày đó]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Delivery + Capacity + Master máy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Tránh cộng lặp cùng máy trong cùng ngày.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Thiếu năng lực so với FC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MAX(Tổng FC - Tổng năng lực, 0)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FC + Năng lực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Đơn vị pcs.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 / FC / Năng lực máy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Combo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Tháng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PO; Σ FC; Σ năng lực ngày trong tháng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8 tháng gần nhất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 / FC / Năng lực theo tuần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Combo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Tuần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PO; Σ FC; Σ năng lực ngày trong tuần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8 tuần gần nhất; week key đơn giản theo code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 / FC / Năng lực theo ngày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Combo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PO; Σ FC; năng lực các máy distinct trong ngày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14 ngày gần nhất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Nhu cầu theo máy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Combo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PO/FC của SP gán máy; Năng lực máy × số ngày distinct toàn kỳ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máy theo PO+FC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III. KINH DOANH - 13. Lot hiện tồn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Dataset Kho | Kế hoạch Kết quả sản xuất LK (Dữ liệu)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Lot thành phẩm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lot-item PRODUCT có số dư &gt; 0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Dataset Kho[Lot sản xuất, Số lượng thực tế]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Tính đến ngày kết thúc filter.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Lot linh kiện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lot-item COMPONENT có số dư &gt; 0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Dataset Kho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Tính đến ngày kết thúc filter.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thành phẩm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tồn TP cuối kỳ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Dataset Kho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Cộng dồn Số lượng thực tế theo mã.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linh kiện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tồn LK cuối kỳ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Dataset Kho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WIP không cộng vào card này.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Lot sản phẩm hiện tồn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Table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Lot /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biến động signed theo Lot+SP, chỉ số dư &gt;0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60 dòng tồn lớn nhất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Lot linh kiện hiện tồn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Table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Lot / LK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biến động signed theo Lot+LK, chỉ số dư &gt;0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60 dòng tồn lớn nhất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kho thành phẩm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cuối kỳ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SP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kho linh kiện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LK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kho + WIP khả dụng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LK theo tồn kho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IV. KHO - 14. Tồn kho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Dataset Kho | Kế hoạch Kết quả sản xuất LK (Dữ liệu) | kiểm kê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thành phẩm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tồn TP cuối kỳ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Dataset Kho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Cộng dồn Số lượng thực tế.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linh kiện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tồn LK cuối kỳ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Dataset Kho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Cộng dồn Số lượng thực tế.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Linh kiện dở dang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MAX(WIP,0)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KQ/KH SX LK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WIP âm chặn 0.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Kiểm kê hoàn thành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Số dòng có Số lượng (kiểm kê) / Tổng dòng kiểm kê ×100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kiểm kê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Đếm theo dòng/mã trong file kiểm kê.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kho thành phẩm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cuối kỳ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kho linh kiện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Stacked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LK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Tồn kho + WIP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theo tồn kho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Linh kiện dở dang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LK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WIP khả dụng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WIP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Tiến độ kiểm kê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Progress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Tổng / TP / LK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Số đã nhập kiểm kê / tổng số mã từng nhóm ×100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Toàn bộ bảng kiểm kê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IV. KHO - 15. Kiểm kê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Dataset Kho | kiểm kê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Đã kiểm kê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Số dòng count != blank / Tổng dòng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kiểm kê[Số lượng (kiểm kê)]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Hiển thị x/y.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Hoàn thành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Đã kiểm kê / Tổng dòng ×100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kiểm kê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dòng dữ liệu.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Thành phẩm thiếu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|Kiểm kê - Sổ kho| với chênh lệch &lt;0, chỉ nhóm thành phẩm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kiểm kê + StockAsOf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Sổ kho được tính lại từ Dataset Kho.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Thành phẩm thừa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(Kiểm kê - Sổ kho) với chênh lệch &gt;0, chỉ nhóm thành phẩm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kiểm kê + StockAsOf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Đơn vị pcs.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Chênh lệch tồn kho / kiểm kê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item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Chênh lệch = kiểm kê - tồn sổ kho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theo |chênh lệch|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Kiểm kê thành phẩm / tồn sổ kho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TP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Sổ kho vs Kiểm kê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10 dòng TP đã kiểm kê đầu tiên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Kiểm kê linh kiện / tồn sổ kho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LK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Sổ kho vs Kiểm kê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10 dòng LK đã kiểm kê đầu tiên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Tiến độ kiểm kê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Progress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Tổng / TP / LK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Đã kiểm kê / tổng mã nhóm ×100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Toàn bộ bảng kiểm kê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IV. KHO - 16. Đối soát linh kiện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Kho linh kiện | Kế hoạch Kết quả sản xuất LK (Dữ liệu)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Nhập linh kiện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qty dòng Loại chứa “Nhập”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Kho linh kiện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kỳ lọc.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Khách hàng cấp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qty dòng Nhập có note chứa “khách hàng”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Kho linh kiện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Subset của nhập linh kiện.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Xuất linh kiện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qty dòng Loại chứa “Xuất”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Kho linh kiện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kỳ lọc.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Lệnh xuất linh kiện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Lệnh xuất kho linh kiện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KQ/KH SX LK[Lệnh xuất kho linh kiện]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kỳ lọc.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Nhập linh kiện / khách hàng cấp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LK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Nhập kho vs KH cấp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LK theo nhập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Xuất linh kiện / lệnh xuất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LK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Xuất kho vs Lệnh xuất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LK theo xuất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Chi tiết đối soát linh kiện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Table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LK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Δ = Nhập kho - Khách hàng cấp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30 LK theo nhập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Dở dang sau trả về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LK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MAX(WIP,0)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WIP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IV. KHO - 17. Đối soát thành phẩm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Kho thành phẩm | Kết quả sản xuất (Dữ liệu) | Kế hoạch giao hàng (Dữ liệu)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Nhập thành phẩm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qty Nhập, loại trừ note “trả lại”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Kho thành phẩm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Không tính hàng khách trả lại vào nhập SX bình thường.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Kết quả sản xuất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KQ SX pcs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KQ SX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kỳ lọc.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Lệnh giao hàng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Lệnh giao hàng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Kế hoạch giao hàng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Theo kỳ lọc.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Thực nhận khách hàng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qty Xuất có note chứa “khách hàng”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Kho thành phẩm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Được dùng làm thực giao/thực nhận.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Nhập TP / kết quả SX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Nhập kho vs KQ SX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mã từ dữ liệu nhập/KQ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Xuất TP / lệnh giao hàng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Xuất kho vs Lệnh giao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SP theo xuất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Lệnh giao / thực nhận khách hàng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Lệnh giao vs Thực nhận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SP theo lệnh giao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Chi tiết đối soát thành phẩm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Table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Δ = Thực nhận - Lệnh giao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30 SP theo lệnh giao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V. QUẢN TRỊ - 18. Doanh thu tháng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Kho thành phẩm | Bảng thông tin sản phẩm gốc | Kế hoạch giao hàng (Dữ liệu) | Năng lực máy (Dữ liệu)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tháng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Σ(Thực nhận qty × Giá bán) của tháng mới nhất có doanh thu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Kho TP xuất KH + Master[Giá bán]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Tháng mới nhất được xác định từ dữ liệu thực nhận.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năm YTD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Doanh thu trong năm của tháng mới nhất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Kho TP + Master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YTD theo toàn bộ tháng có dữ liệu trong năm đó.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Tăng trưởng MoM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(DT tháng mới nhất - DT tháng trước) / DT tháng trước ×100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tháng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Nếu tháng trước =0/không có -&gt; “—”.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Tăng trưởng YoY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(DT tháng mới nhất - DT cùng tháng năm trước) / DT cùng kỳ ×100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tháng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Nếu không có cùng kỳ -&gt; “—”.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theo tháng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Tháng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Σ(Thực nhận × Giá bán)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Các tháng trong năm mới nhất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theo sản phẩm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Horizontal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doanh thu tháng mới nhất theo SP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SP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Tăng trưởng cùng kỳ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Tháng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cùng tháng năm trước vs năm hiện tại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6 tháng doanh thu gần nhất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 / FC / Thực nhận / Năng lực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Combo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Tháng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PO, FC, thực nhận qty; năng lực = Σ năng lực ngày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6 tháng delivery gần nhất</w:t>
            </w:r>
          </w:p>
        </w:tc>
      </w:tr>
    </w:tbl>
    <w:p>
      <w:pPr>
        <w:pStyle w:val="Heading3"/>
        <w:keepNext/>
      </w:pPr>
      <w:r>
        <w:t>Lưu ý triển khai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“Thực nhận” trong chart là số lượng pcs, không phải doanh thu; chart cuối dùng chung đơn vị pcs.</w:t>
      </w:r>
    </w:p>
    <w:p>
      <w:r>
        <w:br w:type="page"/>
      </w:r>
    </w:p>
    <w:p>
      <w:pPr>
        <w:pStyle w:val="Heading1"/>
        <w:keepNext/>
      </w:pPr>
      <w:r>
        <w:t>V. QUẢN TRỊ - 19. Doanh thu năm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Kho thành phẩm | Bảng thông tin sản phẩm gốc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năm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doanh thu năm mới nhất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Kho TP xuất KH × Giá bán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Năm xác định từ dữ liệu doanh thu.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Số tháng có dữ liệu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DISTINCT tháng có doanh thu / 12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Không coi tháng không có giao hàng là 0 để tính số tháng có dữ liệu.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TB tháng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năm / Số tháng có dữ liệu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Không chia cố định 12.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[Top SP]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MAX tổng doanh thu theo SP trong năm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theo sản phẩm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Tên KPI động theo SP đứng đầu.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theo thời gian · năm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Tháng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doanh thu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Các tháng có data trong năm mới nhất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theo sản phẩm · năm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doanh thu năm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SP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Tăng trưởng cùng kỳ · năm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SP năm trước vs năm hiện tại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8 SP của năm hiện tại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theo sản phẩm · tháng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thu tháng mới nhất trong năm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SP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V. QUẢN TRỊ - 20. Doanh số &amp; năng lực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Kế hoạch giao hàng (Dữ liệu) | Kho thành phẩm | Năng lực máy (Dữ liệu) | Bảng thông tin sản phẩm gốc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PO kỳ lọc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Kế hoạch giao hàng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pcs.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FC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FC kỳ lọc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Kế hoạch giao hàng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pcs.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Thực nhận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qty Xuất khách hàng kỳ lọc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Kho thành phẩm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pcs.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Năng lực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Σ theo ngày [năng lực các máy distinct có nhu cầu]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Delivery + Capacity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pcs theo máy/ngày.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số theo sản phẩm · kỳ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PO, FC, Thực nhận, Năng lực SP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8 SP theo PO+FC; NL SP = NL máy chính × số ngày lọc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số theo máy · kỳ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PO, FC, Thực nhận, Năng lực máy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8 máy theo PO+FC; NL = NL/ngày × số ngày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số theo sản phẩm · năm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PO, FC, Thực nhận trong năm mới nhất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8 SP theo PO+FC năm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Doanh số theo máy · năm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Máy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PO, FC, Thực nhận trong năm mới nhất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8 máy theo PO+FC năm</w:t>
            </w:r>
          </w:p>
        </w:tc>
      </w:tr>
    </w:tbl>
    <w:p>
      <w:pPr>
        <w:pStyle w:val="Heading3"/>
        <w:keepNext/>
      </w:pPr>
      <w:r>
        <w:t>Lưu ý triển khai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Chart theo sản phẩm có thể gán cùng một máy cho nhiều SP; năng lực theo SP được tính riêng theo máy chính nên không nên cộng các series năng lực SP để suy ra tổng năng lực nhà máy.</w:t>
      </w:r>
    </w:p>
    <w:p>
      <w:r>
        <w:br w:type="page"/>
      </w:r>
    </w:p>
    <w:p>
      <w:pPr>
        <w:pStyle w:val="Heading1"/>
        <w:keepNext/>
      </w:pPr>
      <w:r>
        <w:t>V. QUẢN TRỊ - 21. Cycle time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Nguồn dữ liệu: Bảng thông tin sản phẩm gốc</w:t>
      </w:r>
    </w:p>
    <w:p>
      <w:pPr>
        <w:pStyle w:val="Heading2"/>
        <w:keepNext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2154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KPI card</w:t>
            </w:r>
          </w:p>
        </w:tc>
        <w:tc>
          <w:tcPr>
            <w:tcW w:type="dxa" w:w="4535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Công thức đang dùng</w:t>
            </w:r>
          </w:p>
        </w:tc>
        <w:tc>
          <w:tcPr>
            <w:tcW w:type="dxa" w:w="294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Nguồn/cột chính</w:t>
            </w:r>
          </w:p>
        </w:tc>
        <w:tc>
          <w:tcPr>
            <w:tcW w:type="dxa" w:w="32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Ghi chú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có cải tiến CT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COUNT SP có CT tiêu chuẩn &lt; CT ban đầu / COUNT SP có ít nhất một CT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Master[Cycle time ban đầu, tiêu chuẩn, báo giá]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Đếm trên bản ghi master mới nhất theo SP.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CT tiêu chuẩn TB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AVERAGE CT tiêu chuẩn khác 0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Master[Cycle time tiêu chuẩn]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giây/pcs.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CT mục tiêu TB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—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Không có cột CT mục tiêu trong nguồn hiện tại</w:t>
            </w:r>
          </w:p>
        </w:tc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HTML cố ý không tự suy diễn.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CT báo giá TB</w:t>
            </w:r>
          </w:p>
        </w:tc>
        <w:tc>
          <w:tcPr>
            <w:tcW w:type="dxa" w:w="4535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AVERAGE CT báo giá khác 0</w:t>
            </w:r>
          </w:p>
        </w:tc>
        <w:tc>
          <w:tcPr>
            <w:tcW w:type="dxa" w:w="29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Master[Cycle time báo giá]</w:t>
            </w:r>
          </w:p>
        </w:tc>
        <w:tc>
          <w:tcPr>
            <w:tcW w:type="dxa" w:w="32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giây/pcs.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Logic dữ liệu đưa lên biểu đồ /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Biểu đồ / bảng</w:t>
            </w:r>
          </w:p>
        </w:tc>
        <w:tc>
          <w:tcPr>
            <w:tcW w:type="dxa" w:w="153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Loại</w:t>
            </w:r>
          </w:p>
        </w:tc>
        <w:tc>
          <w:tcPr>
            <w:tcW w:type="dxa" w:w="238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Trục / nhóm</w:t>
            </w:r>
          </w:p>
        </w:tc>
        <w:tc>
          <w:tcPr>
            <w:tcW w:type="dxa" w:w="4762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Giá trị đưa lên chart</w:t>
            </w:r>
          </w:p>
        </w:tc>
        <w:tc>
          <w:tcPr>
            <w:tcW w:type="dxa" w:w="2268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Chọn dữ liệu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Cải tiến Cycle Time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Horizontal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ΔCT = CT tiêu chuẩn - CT ban đầu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12 theo |ΔCT|; âm = rút ngắn CT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Cycle time tiêu chuẩn &amp; báo giá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CT tiêu chuẩn vs CT báo giá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Top 10 SP theo max(CT báo giá, CT chuẩn, CT ban đầu)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Cycle time ban đầu &amp; tiêu chuẩn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Grouped bar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CT ban đầu vs CT tiêu chuẩn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Cùng top 10 SP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Chi tiết Cycle time</w:t>
            </w:r>
          </w:p>
        </w:tc>
        <w:tc>
          <w:tcPr>
            <w:tcW w:type="dxa" w:w="153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Table</w:t>
            </w:r>
          </w:p>
        </w:tc>
        <w:tc>
          <w:tcPr>
            <w:tcW w:type="dxa" w:w="238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SP</w:t>
            </w:r>
          </w:p>
        </w:tc>
        <w:tc>
          <w:tcPr>
            <w:tcW w:type="dxa" w:w="476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Ban đầu / Tiêu chuẩn / Mục tiêu / Báo giá</w:t>
            </w:r>
          </w:p>
        </w:tc>
        <w:tc>
          <w:tcPr>
            <w:tcW w:type="dxa" w:w="22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80 dòng; Mục tiêu hiển thị “—”</w:t>
            </w:r>
          </w:p>
        </w:tc>
      </w:tr>
    </w:tbl>
    <w:p>
      <w:pPr>
        <w:pStyle w:val="Heading3"/>
        <w:keepNext/>
      </w:pPr>
      <w:r>
        <w:t>Lưu ý triển khai</w:t>
      </w:r>
    </w:p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Trang Cycle time hiện lấy toàn bộ master mới nhất, không áp dụng đầy đủ bộ lọc ngày như các fact table.</w:t>
      </w:r>
    </w:p>
    <w:p>
      <w:r>
        <w:br w:type="page"/>
      </w:r>
    </w:p>
    <w:p>
      <w:pPr>
        <w:pStyle w:val="Heading1"/>
        <w:keepNext/>
      </w:pPr>
      <w:r>
        <w:t>D. Phụ lục - Các cột nguồn chính HTML đang đọc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  <w:cantSplit/>
        </w:trPr>
        <w:tc>
          <w:tcPr>
            <w:tcW w:type="dxa" w:w="3969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Tab nguồn</w:t>
            </w:r>
          </w:p>
        </w:tc>
        <w:tc>
          <w:tcPr>
            <w:tcW w:type="dxa" w:w="9071"/>
            <w:shd w:fill="1632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FFFFFF"/>
                <w:sz w:val="16"/>
              </w:rPr>
              <w:t>Cột chính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PO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Order no; Date; Mã sản phẩm; Số lượng PO; Ghi chú</w:t>
            </w:r>
          </w:p>
        </w:tc>
      </w:tr>
      <w:tr>
        <w:trPr>
          <w:cantSplit/>
        </w:trPr>
        <w:tc>
          <w:tcPr>
            <w:tcW w:type="dxa" w:w="3969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FC</w:t>
            </w:r>
          </w:p>
        </w:tc>
        <w:tc>
          <w:tcPr>
            <w:tcW w:type="dxa" w:w="907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Order no; Mã sản phẩm; Số lượng FC tháng 1/2/3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Bảng thông tin sản phẩm gốc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Khách hàng; Mã sản phẩm tiêu chuẩn; Máy sản xuất; Giá bán; Cycle time báo giá; Cycle time ban đầu; Cycle time tiêu chuẩn</w:t>
            </w:r>
          </w:p>
        </w:tc>
      </w:tr>
      <w:tr>
        <w:trPr>
          <w:cantSplit/>
        </w:trPr>
        <w:tc>
          <w:tcPr>
            <w:tcW w:type="dxa" w:w="3969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Bảng thông tin sản phẩm (BOM)</w:t>
            </w:r>
          </w:p>
        </w:tc>
        <w:tc>
          <w:tcPr>
            <w:tcW w:type="dxa" w:w="907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hàng; Máy; Linh kiện; Số lượng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Kế hoạch sản xuất (Dữ liệu)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Ngày; Tên mã sản phẩm; Tên máy; Giờ sản xuất (kế hoạch); Số lượng (pcs); Định mức nhân sự; Lệnh xuất kho linh kiện</w:t>
            </w:r>
          </w:p>
        </w:tc>
      </w:tr>
      <w:tr>
        <w:trPr>
          <w:cantSplit/>
        </w:trPr>
        <w:tc>
          <w:tcPr>
            <w:tcW w:type="dxa" w:w="3969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Kết quả sản xuất (Dữ liệu)</w:t>
            </w:r>
          </w:p>
        </w:tc>
        <w:tc>
          <w:tcPr>
            <w:tcW w:type="dxa" w:w="907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Ngày; Tên mã sản phẩm; Tên máy; Mã NV; Giờ sản xuất (thực tế); Thời gian dừng; Lỗi dừng máy; Cycle time thực tế; Số lượng - (pcs); Số nhân sự thực tế sử dụng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Dataset Kho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nhập; Loại xuất nhập; Loại item; Mã item; Lot sản xuất; Số lượng thực tế; nguồn</w:t>
            </w:r>
          </w:p>
        </w:tc>
      </w:tr>
      <w:tr>
        <w:trPr>
          <w:cantSplit/>
        </w:trPr>
        <w:tc>
          <w:tcPr>
            <w:tcW w:type="dxa" w:w="3969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Kho thành phẩm</w:t>
            </w:r>
          </w:p>
        </w:tc>
        <w:tc>
          <w:tcPr>
            <w:tcW w:type="dxa" w:w="907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nhập; Loại xuất nhập; Mã thành phẩm; Lot sản xuất; Số lượng (Pcs); note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Kho linh kiện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nhập; Loại xuất nhập; Mã linh kiện; Lot sản xuất; Số lượng (Pcs); note</w:t>
            </w:r>
          </w:p>
        </w:tc>
      </w:tr>
      <w:tr>
        <w:trPr>
          <w:cantSplit/>
        </w:trPr>
        <w:tc>
          <w:tcPr>
            <w:tcW w:type="dxa" w:w="3969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 thành phẩm (Dữ liệu)</w:t>
            </w:r>
          </w:p>
        </w:tc>
        <w:tc>
          <w:tcPr>
            <w:tcW w:type="dxa" w:w="907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phát sinh lỗi; Mã sản phẩm; Nội dung lỗi; Nhóm lỗi; Nơi phát hiện; Số lượng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 linh kiện (Dữ liệu)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 phát sinh lỗi; Mã linh kiện; Nội dung lỗi; Nhóm lỗi; Nơi phát hiện; Số lượng</w:t>
            </w:r>
          </w:p>
        </w:tc>
      </w:tr>
      <w:tr>
        <w:trPr>
          <w:cantSplit/>
        </w:trPr>
        <w:tc>
          <w:tcPr>
            <w:tcW w:type="dxa" w:w="3969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kiểm kê</w:t>
            </w:r>
          </w:p>
        </w:tc>
        <w:tc>
          <w:tcPr>
            <w:tcW w:type="dxa" w:w="907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Mã linh kiện/thành phẩm; Loại; Số lượng (dữ liệu); Số lượng (kiểm kê)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Năng lực máy (Dữ liệu)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Tên máy; Cycle time; Loại ca; Giờ làm việc; sản lượng năng lực</w:t>
            </w:r>
          </w:p>
        </w:tc>
      </w:tr>
      <w:tr>
        <w:trPr>
          <w:cantSplit/>
        </w:trPr>
        <w:tc>
          <w:tcPr>
            <w:tcW w:type="dxa" w:w="3969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Kế hoạch giao hàng (Dữ liệu)</w:t>
            </w:r>
          </w:p>
        </w:tc>
        <w:tc>
          <w:tcPr>
            <w:tcW w:type="dxa" w:w="9071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Ngày; Mã sản phẩm; PO; FC; Kế hoạch giao; Lệnh giao hàng; Thực nhận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Kế hoạch Kết quả sản xuất LK (Dữ liệu)</w:t>
            </w:r>
          </w:p>
        </w:tc>
        <w:tc>
          <w:tcPr>
            <w:tcW w:type="dxa" w:w="90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sz w:val="16"/>
              </w:rPr>
              <w:t>Ngày; Mã SP; Mã LK; KH SL; LK cấp; Lệnh xuất; Xuất +10%; KQ; Sử dụng; Linh kiện dở dang</w:t>
            </w:r>
          </w:p>
        </w:tc>
      </w:tr>
    </w:tbl>
    <w:p>
      <w:pPr>
        <w:spacing w:after="100"/>
        <w:ind w:left="142"/>
      </w:pPr>
      <w:r>
        <w:rPr>
          <w:rFonts w:ascii="Aptos" w:hAnsi="Aptos" w:eastAsia="Aptos"/>
          <w:b w:val="0"/>
          <w:color w:val="53626E"/>
          <w:sz w:val="17"/>
        </w:rPr>
        <w:t>Tên tab và tên cột cần giữ ổn định giữa Excel và Google Sheet để cùng logic parseData() tiếp tục hoạt động.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09" w:bottom="6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5F707C"/>
        <w:sz w:val="15"/>
      </w:rPr>
      <w:t>Công thức phản ánh logic hiện đang triển khai trong file HTML report.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 w:val="0"/>
        <w:color w:val="5F707C"/>
        <w:sz w:val="15"/>
      </w:rPr>
      <w:t>DASHBOARD VẬN HÀNH  |  Tài liệu công thức KPI &amp; logic biểu đồ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29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